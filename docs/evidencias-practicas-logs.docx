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— Prácticas: Seguridad de Aplicaciones Web (Creación y Gestión de Logs)</w:t>
      </w:r>
    </w:p>
    <w:p>
      <w:r>
        <w:t xml:space="preserve">Este documento reúne la evidencia de la implementación de las 8 prácticas del documento </w:t>
      </w:r>
      <w:r>
        <w:rPr>
          <w:rFonts w:ascii="Consolas" w:hAnsi="Consolas"/>
        </w:rPr>
        <w:t>trabajo de logs.pdf</w:t>
      </w:r>
      <w:r>
        <w:t xml:space="preserve"> sobre el proyecto </w:t>
      </w:r>
      <w:r>
        <w:rPr>
          <w:b/>
        </w:rPr>
        <w:t>nominas</w:t>
      </w:r>
      <w:r>
        <w:t xml:space="preserve"> (visor de nómina gubernamental). La decisión de arquitectura y el detalle técnico completo están en </w:t>
      </w:r>
      <w:r>
        <w:rPr>
          <w:i/>
          <w:color w:val="1E2A44"/>
        </w:rPr>
        <w:t>`docs/decisions/0004-autenticacion-jwt-y-logs-seguridad.md`</w:t>
      </w:r>
      <w:r>
        <w:t>.</w:t>
      </w:r>
    </w:p>
    <w:p>
      <w:r>
        <w:rPr>
          <w:b/>
        </w:rPr>
        <w:t>Resumen de la implementación:</w:t>
      </w:r>
    </w:p>
    <w:p>
      <w:pPr>
        <w:pStyle w:val="ListBullet"/>
      </w:pPr>
      <w:r>
        <w:t>Autenticación con JWT en cookie httpOnly, 2 roles (</w:t>
      </w:r>
      <w:r>
        <w:rPr>
          <w:rFonts w:ascii="Consolas" w:hAnsi="Consolas"/>
        </w:rPr>
        <w:t>admin</w:t>
      </w:r>
      <w:r>
        <w:t xml:space="preserve">, </w:t>
      </w:r>
      <w:r>
        <w:rPr>
          <w:rFonts w:ascii="Consolas" w:hAnsi="Consolas"/>
        </w:rPr>
        <w:t>usuario</w:t>
      </w:r>
      <w:r>
        <w:t>).</w:t>
      </w:r>
    </w:p>
    <w:p>
      <w:pPr>
        <w:pStyle w:val="ListBullet"/>
      </w:pPr>
      <w:r>
        <w:t xml:space="preserve">Una tabla </w:t>
      </w:r>
      <w:r>
        <w:rPr>
          <w:rFonts w:ascii="Consolas" w:hAnsi="Consolas"/>
        </w:rPr>
        <w:t>logs_seguridad</w:t>
      </w:r>
      <w:r>
        <w:t xml:space="preserve"> (BD) centraliza todos los eventos de seguridad, con severidad </w:t>
      </w:r>
      <w:r>
        <w:rPr>
          <w:rFonts w:ascii="Consolas" w:hAnsi="Consolas"/>
        </w:rPr>
        <w:t>INFO</w:t>
      </w:r>
      <w:r>
        <w:t>/</w:t>
      </w:r>
      <w:r>
        <w:rPr>
          <w:rFonts w:ascii="Consolas" w:hAnsi="Consolas"/>
        </w:rPr>
        <w:t>WARNING</w:t>
      </w:r>
      <w:r>
        <w:t>/</w:t>
      </w:r>
      <w:r>
        <w:rPr>
          <w:rFonts w:ascii="Consolas" w:hAnsi="Consolas"/>
        </w:rPr>
        <w:t>ERROR</w:t>
      </w:r>
      <w:r>
        <w:t>/</w:t>
      </w:r>
      <w:r>
        <w:rPr>
          <w:rFonts w:ascii="Consolas" w:hAnsi="Consolas"/>
        </w:rPr>
        <w:t>DEBUG</w:t>
      </w:r>
      <w:r>
        <w:t>.</w:t>
      </w:r>
    </w:p>
    <w:p>
      <w:pPr>
        <w:pStyle w:val="ListBullet"/>
      </w:pPr>
      <w:r>
        <w:t xml:space="preserve">Todo lo mostrado abajo se ejecutó de verdad contra el stack levantado con </w:t>
      </w:r>
      <w:r>
        <w:rPr>
          <w:rFonts w:ascii="Consolas" w:hAnsi="Consolas"/>
        </w:rPr>
        <w:t>docker compose</w:t>
      </w:r>
      <w:r>
        <w:t xml:space="preserve"> (Postgres + Redis + backend + frontend), no son datos simulados salvo donde se indica explícitamente.</w:t>
      </w:r>
    </w:p>
    <w:p>
      <w:pPr>
        <w:pStyle w:val="ListBullet"/>
      </w:pPr>
      <w:r>
        <w:t xml:space="preserve">Usuarios de prueba (solo entorno de desarrollo): </w:t>
      </w:r>
      <w:r>
        <w:rPr>
          <w:rFonts w:ascii="Consolas" w:hAnsi="Consolas"/>
        </w:rPr>
        <w:t>admin@nominas.local</w:t>
      </w:r>
      <w:r>
        <w:t xml:space="preserve"> / </w:t>
      </w:r>
      <w:r>
        <w:rPr>
          <w:rFonts w:ascii="Consolas" w:hAnsi="Consolas"/>
        </w:rPr>
        <w:t>Practica2026Admin!</w:t>
      </w:r>
      <w:r>
        <w:t xml:space="preserve"> (rol </w:t>
      </w:r>
      <w:r>
        <w:rPr>
          <w:rFonts w:ascii="Consolas" w:hAnsi="Consolas"/>
        </w:rPr>
        <w:t>admin</w:t>
      </w:r>
      <w:r>
        <w:t xml:space="preserve">) y </w:t>
      </w:r>
      <w:r>
        <w:rPr>
          <w:rFonts w:ascii="Consolas" w:hAnsi="Consolas"/>
        </w:rPr>
        <w:t>usuario@nominas.local</w:t>
      </w:r>
      <w:r>
        <w:t xml:space="preserve"> / </w:t>
      </w:r>
      <w:r>
        <w:rPr>
          <w:rFonts w:ascii="Consolas" w:hAnsi="Consolas"/>
        </w:rPr>
        <w:t>Practica2026User!</w:t>
      </w:r>
      <w:r>
        <w:t xml:space="preserve"> (rol </w:t>
      </w:r>
      <w:r>
        <w:rPr>
          <w:rFonts w:ascii="Consolas" w:hAnsi="Consolas"/>
        </w:rPr>
        <w:t>usuario</w:t>
      </w:r>
      <w:r>
        <w:t xml:space="preserve">), creados con </w:t>
      </w:r>
      <w:r>
        <w:rPr>
          <w:rFonts w:ascii="Consolas" w:hAnsi="Consolas"/>
        </w:rPr>
        <w:t>npm run seed:usuarios</w:t>
      </w:r>
      <w:r>
        <w:t>.</w:t>
      </w:r>
    </w:p>
    <w:p>
      <w:r>
        <w:rPr>
          <w:b/>
        </w:rPr>
        <w:t>Capturas de pantalla de la aplicación funcionando: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1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va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Pantalla de login (`LoginPage`), acceso restringido al visor.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1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credenciales-invali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Intento de login fallido — mensaje "Credenciales inválidas" (Prácticas 1 y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1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Sesión iniciada como `admin@nominas.local` — badge de usuario/rol y el ícono de escudo (bitácora de seguridad) visible sólo para este rol (Práctica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1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usuario-sin-panel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Sesión iniciada como `usuario@nominas.local` — mismo dashboard, pero el ícono de la bitácora de seguridad ya no aparece: el control de acceso por rol también se aplica en la interfaz, no sólo en la API (Práctica 5).</w:t>
      </w:r>
    </w:p>
    <w:p>
      <w:r>
        <w:t>____________________________________________________________</w:t>
      </w:r>
    </w:p>
    <w:p>
      <w:pPr>
        <w:pStyle w:val="Heading1"/>
      </w:pPr>
      <w:r>
        <w:t>Práctica 1 — Registro básico de eventos de seguridad</w:t>
      </w:r>
    </w:p>
    <w:p>
      <w:r>
        <w:rPr>
          <w:b/>
        </w:rPr>
        <w:t>Objetivo:</w:t>
      </w:r>
      <w:r>
        <w:t xml:space="preserve"> registrar inicio de sesión exitoso, fallido, cierre de sesión y acceso a rutas restringidas.</w:t>
      </w:r>
    </w:p>
    <w:p>
      <w:r>
        <w:rPr>
          <w:b/>
        </w:rPr>
        <w:t>Implementación:</w:t>
      </w:r>
      <w:r>
        <w:t xml:space="preserve"> </w:t>
      </w:r>
      <w:r>
        <w:rPr>
          <w:rFonts w:ascii="Consolas" w:hAnsi="Consolas"/>
        </w:rPr>
        <w:t>backend/src/controllers/auth.js</w:t>
      </w:r>
      <w:r>
        <w:t xml:space="preserve">, </w:t>
      </w:r>
      <w:r>
        <w:rPr>
          <w:rFonts w:ascii="Consolas" w:hAnsi="Consolas"/>
        </w:rPr>
        <w:t>backend/src/services/authService.js</w:t>
      </w:r>
      <w:r>
        <w:t xml:space="preserve">, </w:t>
      </w:r>
      <w:r>
        <w:rPr>
          <w:rFonts w:ascii="Consolas" w:hAnsi="Consolas"/>
        </w:rPr>
        <w:t>backend/src/middleware/auth.js</w:t>
      </w:r>
      <w:r>
        <w:t xml:space="preserve">, </w:t>
      </w:r>
      <w:r>
        <w:rPr>
          <w:rFonts w:ascii="Consolas" w:hAnsi="Consolas"/>
        </w:rPr>
        <w:t>backend/src/utils/securityLogger.js</w:t>
      </w:r>
      <w:r>
        <w:t>.</w:t>
      </w:r>
    </w:p>
    <w:p>
      <w:r>
        <w:t>Login exitoso — respuesta real (</w:t>
      </w:r>
      <w:r>
        <w:rPr>
          <w:rFonts w:ascii="Consolas" w:hAnsi="Consolas"/>
        </w:rPr>
        <w:t>POST /api/auth/login</w:t>
      </w:r>
      <w:r>
        <w:t>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HTTP/1.1 200 OK</w:t>
            </w:r>
          </w:p>
          <w:p>
            <w:r>
              <w:rPr>
                <w:rFonts w:ascii="Consolas" w:hAnsi="Consolas"/>
                <w:sz w:val="17"/>
              </w:rPr>
              <w:t>Set-Cookie: token=&lt;JWT-omitido-por-seguridad&gt;; Max-Age=7200; Path=/; HttpOnly; SameSite=Lax</w:t>
            </w:r>
          </w:p>
          <w:p>
            <w:r>
              <w:rPr>
                <w:rFonts w:ascii="Consolas" w:hAnsi="Consolas"/>
                <w:sz w:val="17"/>
              </w:rPr>
              <w:t>Content-Type: application/json; charset=utf-8</w:t>
            </w:r>
          </w:p>
          <w:p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r>
              <w:rPr>
                <w:rFonts w:ascii="Consolas" w:hAnsi="Consolas"/>
                <w:sz w:val="17"/>
              </w:rPr>
              <w:t>{"usuario":{"id":1,"email":"admin@nominas.local","rol":"admin","nombre":"Administrador Demo"}}</w:t>
            </w:r>
          </w:p>
        </w:tc>
      </w:tr>
    </w:tbl>
    <w:p/>
    <w:p>
      <w:r>
        <w:t>Log estructurado (Pino) generado por ese mismo login: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{"level":30,"msg":"[Seguridad] login_exitoso","usuario":"admin@nominas.local","evento":"login_exitoso","nivel":"INFO","detalle":{"rol":"admin","ip":"::ffff:172.20.0.1"}}</w:t>
            </w:r>
          </w:p>
          <w:p>
            <w:r>
              <w:rPr>
                <w:rFonts w:ascii="Consolas" w:hAnsi="Consolas"/>
                <w:sz w:val="17"/>
              </w:rPr>
              <w:t>{"level":30,"req":{"method":"POST","url":"/api/auth/login"},"res":{"statusCode":200},"responseTime":231,"msg":"request completed"}</w:t>
            </w:r>
          </w:p>
        </w:tc>
      </w:tr>
    </w:tbl>
    <w:p/>
    <w:p>
      <w:r>
        <w:t>Cierre de sesión (</w:t>
      </w:r>
      <w:r>
        <w:rPr>
          <w:rFonts w:ascii="Consolas" w:hAnsi="Consolas"/>
        </w:rPr>
        <w:t>POST /api/auth/logout</w:t>
      </w:r>
      <w:r>
        <w:t>) — respuesta 200 y log real: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{"level":30,"msg":"[Seguridad] logout","usuario":"usuario@nominas.local","evento":"logout","nivel":"INFO","detalle":{"ip":"::ffff:172.20.0.1"}}</w:t>
            </w:r>
          </w:p>
        </w:tc>
      </w:tr>
    </w:tbl>
    <w:p/>
    <w:p>
      <w:r>
        <w:t>Acceso a ruta restringida sin sesión (</w:t>
      </w:r>
      <w:r>
        <w:rPr>
          <w:rFonts w:ascii="Consolas" w:hAnsi="Consolas"/>
        </w:rPr>
        <w:t>GET /api/empleados</w:t>
      </w:r>
      <w:r>
        <w:t xml:space="preserve"> sin cookie) — 401 real y log real: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HTTP/1.1 401 Unauthorized</w:t>
            </w:r>
          </w:p>
          <w:p>
            <w:r>
              <w:rPr>
                <w:rFonts w:ascii="Consolas" w:hAnsi="Consolas"/>
                <w:sz w:val="17"/>
              </w:rPr>
              <w:t>{"error":"No autenticado"}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{"level":40,"msg":"[Seguridad] acceso_no_autorizado","usuario":"anonimo","evento":"acceso_no_autorizado","nivel":"WARNING","detalle":{"ruta":"/api/empleados","metodo":"GET","motivo":"Sin cookie de sesión","ip":"::ffff:172.20.0.1"}}</w:t>
            </w:r>
          </w:p>
        </w:tc>
      </w:tr>
    </w:tbl>
    <w:p/>
    <w:p>
      <w:r>
        <w:t xml:space="preserve">Estos 4 eventos (y todos los demás) quedan además persistidos en la tabla </w:t>
      </w:r>
      <w:r>
        <w:rPr>
          <w:rFonts w:ascii="Consolas" w:hAnsi="Consolas"/>
        </w:rPr>
        <w:t>logs_seguridad</w:t>
      </w:r>
      <w:r>
        <w:t xml:space="preserve"> (ver Práctica 6).</w:t>
      </w:r>
    </w:p>
    <w:p>
      <w:r>
        <w:t>____________________________________________________________</w:t>
      </w:r>
    </w:p>
    <w:p>
      <w:pPr>
        <w:pStyle w:val="Heading1"/>
      </w:pPr>
      <w:r>
        <w:t>Práctica 2 — Registro de intentos fallidos de autenticación</w:t>
      </w:r>
    </w:p>
    <w:p>
      <w:r>
        <w:rPr>
          <w:b/>
        </w:rPr>
        <w:t>Objetivo:</w:t>
      </w:r>
      <w:r>
        <w:t xml:space="preserve"> registrar fecha/hora, usuario, motivo del fallo y número de intentos.</w:t>
      </w:r>
    </w:p>
    <w:p>
      <w:r>
        <w:rPr>
          <w:b/>
        </w:rPr>
        <w:t>Implementación:</w:t>
      </w:r>
      <w:r>
        <w:t xml:space="preserve"> </w:t>
      </w:r>
      <w:r>
        <w:rPr>
          <w:rFonts w:ascii="Consolas" w:hAnsi="Consolas"/>
        </w:rPr>
        <w:t>authService.login</w:t>
      </w:r>
      <w:r>
        <w:t xml:space="preserve"> (</w:t>
      </w:r>
      <w:r>
        <w:rPr>
          <w:rFonts w:ascii="Consolas" w:hAnsi="Consolas"/>
        </w:rPr>
        <w:t>backend/src/services/authService.js</w:t>
      </w:r>
      <w:r>
        <w:t>) cuenta los intentos fallidos en Redis (</w:t>
      </w:r>
      <w:r>
        <w:rPr>
          <w:rFonts w:ascii="Consolas" w:hAnsi="Consolas"/>
        </w:rPr>
        <w:t>incrementWithTTL</w:t>
      </w:r>
      <w:r>
        <w:t>, ventana de 15 minutos) y bloquea tras el 5º intento.</w:t>
      </w:r>
    </w:p>
    <w:p>
      <w:r>
        <w:t xml:space="preserve">Reporte real de intentos detectados (consulta SQL contra </w:t>
      </w:r>
      <w:r>
        <w:rPr>
          <w:rFonts w:ascii="Consolas" w:hAnsi="Consolas"/>
        </w:rPr>
        <w:t>logs_seguridad</w:t>
      </w:r>
      <w:r>
        <w:t xml:space="preserve">, usuario </w:t>
      </w:r>
      <w:r>
        <w:rPr>
          <w:rFonts w:ascii="Consolas" w:hAnsi="Consolas"/>
        </w:rPr>
        <w:t>usuario@nominas.local</w:t>
      </w:r>
      <w:r>
        <w:t xml:space="preserve"> intentando con contraseña incorrecta 5 veces seguidas):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SELECT fecha_hora, usuario, evento, detalle-&gt;&gt;'intentos' AS intentos, detalle-&gt;&gt;'motivo' AS motivo</w:t>
            </w:r>
          </w:p>
          <w:p>
            <w:r>
              <w:rPr>
                <w:rFonts w:ascii="Consolas" w:hAnsi="Consolas"/>
                <w:sz w:val="17"/>
              </w:rPr>
              <w:t>FROM logs_seguridad</w:t>
            </w:r>
          </w:p>
          <w:p>
            <w:r>
              <w:rPr>
                <w:rFonts w:ascii="Consolas" w:hAnsi="Consolas"/>
                <w:sz w:val="17"/>
              </w:rPr>
              <w:t>WHERE evento IN ('login_fallido','cuenta_bloqueada_temporalmente')</w:t>
            </w:r>
          </w:p>
          <w:p>
            <w:r>
              <w:rPr>
                <w:rFonts w:ascii="Consolas" w:hAnsi="Consolas"/>
                <w:sz w:val="17"/>
              </w:rPr>
              <w:t>ORDER BY fecha_hora;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        fecha_hora           |        usuario         |             evento             | intentos |            motivo</w:t>
            </w:r>
          </w:p>
          <w:p>
            <w:r>
              <w:rPr>
                <w:rFonts w:ascii="Consolas" w:hAnsi="Consolas"/>
                <w:sz w:val="17"/>
              </w:rPr>
              <w:t>--------------------------------+-----------------------+---------------------------------+----------+------------------------------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16:37:34.524734+00 | usuario@nominas.local | login_fallido                   | 1        | Contraseña incorrecta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16:37:41.772580+00 | usuario@nominas.local | login_fallido                   | 2        | Contraseña incorrecta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16:37:41.947996+00 | usuario@nominas.local | login_fallido                   | 3        | Contraseña incorrecta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16:37:42.116084+00 | usuario@nominas.local | login_fallido                   | 4        | Contraseña incorrecta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16:37:42.278333+00 | usuario@nominas.local | cuenta_bloqueada_temporalmente | 5        | Demasiados intentos fallidos</w:t>
            </w:r>
          </w:p>
        </w:tc>
      </w:tr>
    </w:tbl>
    <w:p/>
    <w:p>
      <w:r>
        <w:t>Respuesta real del 6º intento, ya con la cuenta bloqueada: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HTTP/1.1 429 Too Many Requests</w:t>
            </w:r>
          </w:p>
          <w:p>
            <w:r>
              <w:rPr>
                <w:rFonts w:ascii="Consolas" w:hAnsi="Consolas"/>
                <w:sz w:val="17"/>
              </w:rPr>
              <w:t>{"error":"Cuenta bloqueada temporalmente por demasiados intentos fallidos. Intente de nuevo en unos minutos."}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Práctica 3 — Protección de información sensible en los logs</w:t>
      </w:r>
    </w:p>
    <w:p>
      <w:r>
        <w:rPr>
          <w:b/>
        </w:rPr>
        <w:t>Objetivo:</w:t>
      </w:r>
      <w:r>
        <w:t xml:space="preserve"> comparar un log inseguro contra uno donde los datos sensibles están ocultos.</w:t>
      </w:r>
    </w:p>
    <w:p>
      <w:r>
        <w:rPr>
          <w:b/>
        </w:rPr>
        <w:t>Implementación:</w:t>
      </w:r>
      <w:r>
        <w:t xml:space="preserve"> dos capas independientes:</w:t>
      </w:r>
    </w:p>
    <w:p>
      <w:pPr>
        <w:pStyle w:val="ListNumber"/>
      </w:pPr>
      <w:r>
        <w:t>El request logger (</w:t>
      </w:r>
      <w:r>
        <w:rPr>
          <w:rFonts w:ascii="Consolas" w:hAnsi="Consolas"/>
        </w:rPr>
        <w:t>pino-http</w:t>
      </w:r>
      <w:r>
        <w:t xml:space="preserve">, en </w:t>
      </w:r>
      <w:r>
        <w:rPr>
          <w:rFonts w:ascii="Consolas" w:hAnsi="Consolas"/>
        </w:rPr>
        <w:t>backend/src/middleware/logger.js</w:t>
      </w:r>
      <w:r>
        <w:t xml:space="preserve">) </w:t>
      </w:r>
      <w:r>
        <w:rPr>
          <w:b/>
        </w:rPr>
        <w:t>nunca serializa el cuerpo de la petición</w:t>
      </w:r>
      <w:r>
        <w:t xml:space="preserve">: su </w:t>
      </w:r>
      <w:r>
        <w:rPr>
          <w:rFonts w:ascii="Consolas" w:hAnsi="Consolas"/>
        </w:rPr>
        <w:t>serializers.req</w:t>
      </w:r>
      <w:r>
        <w:t xml:space="preserve"> sólo extrae </w:t>
      </w:r>
      <w:r>
        <w:rPr>
          <w:rFonts w:ascii="Consolas" w:hAnsi="Consolas"/>
        </w:rPr>
        <w:t>method</w:t>
      </w:r>
      <w:r>
        <w:t xml:space="preserve"> y </w:t>
      </w:r>
      <w:r>
        <w:rPr>
          <w:rFonts w:ascii="Consolas" w:hAnsi="Consolas"/>
        </w:rPr>
        <w:t>url</w:t>
      </w:r>
      <w:r>
        <w:t xml:space="preserve">. Adicionalmente se agregó </w:t>
      </w:r>
      <w:r>
        <w:rPr>
          <w:rFonts w:ascii="Consolas" w:hAnsi="Consolas"/>
        </w:rPr>
        <w:t>redact</w:t>
      </w:r>
      <w:r>
        <w:t xml:space="preserve"> para </w:t>
      </w:r>
      <w:r>
        <w:rPr>
          <w:rFonts w:ascii="Consolas" w:hAnsi="Consolas"/>
        </w:rPr>
        <w:t>req.headers.cookie</w:t>
      </w:r>
      <w:r>
        <w:t xml:space="preserve">, </w:t>
      </w:r>
      <w:r>
        <w:rPr>
          <w:rFonts w:ascii="Consolas" w:hAnsi="Consolas"/>
        </w:rPr>
        <w:t>req.headers.authorization</w:t>
      </w:r>
      <w:r>
        <w:t xml:space="preserve">, </w:t>
      </w:r>
      <w:r>
        <w:rPr>
          <w:rFonts w:ascii="Consolas" w:hAnsi="Consolas"/>
        </w:rPr>
        <w:t>req.body.password</w:t>
      </w:r>
      <w:r>
        <w:t xml:space="preserve"> y </w:t>
      </w:r>
      <w:r>
        <w:rPr>
          <w:rFonts w:ascii="Consolas" w:hAnsi="Consolas"/>
        </w:rPr>
        <w:t>res.headers["set-cookie"]</w:t>
      </w:r>
      <w:r>
        <w:t xml:space="preserve"> como defensa adicional si en el futuro algún handler loguea el objeto </w:t>
      </w:r>
      <w:r>
        <w:rPr>
          <w:rFonts w:ascii="Consolas" w:hAnsi="Consolas"/>
        </w:rPr>
        <w:t>req</w:t>
      </w:r>
      <w:r>
        <w:t xml:space="preserve"> completo.</w:t>
      </w:r>
    </w:p>
    <w:p>
      <w:pPr>
        <w:pStyle w:val="ListNumber"/>
      </w:pPr>
      <w:r>
        <w:rPr>
          <w:rFonts w:ascii="Consolas" w:hAnsi="Consolas"/>
        </w:rPr>
        <w:t>securityLogger.logSecurityEvent</w:t>
      </w:r>
      <w:r>
        <w:t xml:space="preserve"> (</w:t>
      </w:r>
      <w:r>
        <w:rPr>
          <w:rFonts w:ascii="Consolas" w:hAnsi="Consolas"/>
        </w:rPr>
        <w:t>backend/src/utils/securityLogger.js</w:t>
      </w:r>
      <w:r>
        <w:t xml:space="preserve">) limpia explícitamente los campos </w:t>
      </w:r>
      <w:r>
        <w:rPr>
          <w:rFonts w:ascii="Consolas" w:hAnsi="Consolas"/>
        </w:rPr>
        <w:t>password</w:t>
      </w:r>
      <w:r>
        <w:t xml:space="preserve">, </w:t>
      </w:r>
      <w:r>
        <w:rPr>
          <w:rFonts w:ascii="Consolas" w:hAnsi="Consolas"/>
        </w:rPr>
        <w:t>password_hash</w:t>
      </w:r>
      <w:r>
        <w:t xml:space="preserve">, </w:t>
      </w:r>
      <w:r>
        <w:rPr>
          <w:rFonts w:ascii="Consolas" w:hAnsi="Consolas"/>
        </w:rPr>
        <w:t>token</w:t>
      </w:r>
      <w:r>
        <w:t xml:space="preserve"> y </w:t>
      </w:r>
      <w:r>
        <w:rPr>
          <w:rFonts w:ascii="Consolas" w:hAnsi="Consolas"/>
        </w:rPr>
        <w:t>cookie</w:t>
      </w:r>
      <w:r>
        <w:t xml:space="preserve"> de cualquier </w:t>
      </w:r>
      <w:r>
        <w:rPr>
          <w:rFonts w:ascii="Consolas" w:hAnsi="Consolas"/>
        </w:rPr>
        <w:t>detalle</w:t>
      </w:r>
      <w:r>
        <w:t xml:space="preserve"> antes de escribirlo a BD o a Pino (función </w:t>
      </w:r>
      <w:r>
        <w:rPr>
          <w:rFonts w:ascii="Consolas" w:hAnsi="Consolas"/>
        </w:rPr>
        <w:t>limpiarDetalle</w:t>
      </w:r>
      <w:r>
        <w:t>).</w:t>
      </w:r>
    </w:p>
    <w:p>
      <w:r>
        <w:rPr>
          <w:b/>
        </w:rPr>
        <w:t>Log real capturado</w:t>
      </w:r>
      <w:r>
        <w:t xml:space="preserve"> al hacer login con </w:t>
      </w:r>
      <w:r>
        <w:rPr>
          <w:rFonts w:ascii="Consolas" w:hAnsi="Consolas"/>
        </w:rPr>
        <w:t>POST /api/auth/login</w:t>
      </w:r>
      <w:r>
        <w:t xml:space="preserve"> con body </w:t>
      </w:r>
      <w:r>
        <w:rPr>
          <w:rFonts w:ascii="Consolas" w:hAnsi="Consolas"/>
        </w:rPr>
        <w:t>{"email":"admin@nominas.local","password":"Practica2026Admin!"}</w:t>
      </w:r>
      <w:r>
        <w:t xml:space="preserve"> — el password nunca aparece: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{"level":30,"req":{"method":"POST","url":"/api/auth/login"},"res":{"statusCode":200},"responseTime":231,"msg":"request completed"}</w:t>
            </w:r>
          </w:p>
        </w:tc>
      </w:tr>
    </w:tbl>
    <w:p/>
    <w:p>
      <w:r>
        <w:rPr>
          <w:b/>
        </w:rPr>
        <w:t>Comparación (log inseguro vs. seguro):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Log inseguro (cómo se vería si se registrara req.body sin control)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 seguro (lo que realmente produce la app)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{"req":{"method":"POST","url":"/api/auth/login","body":{"email":"admin@nominas.local","password":"Practica2026Admin!"}}}</w:t>
            </w:r>
          </w:p>
        </w:tc>
        <w:tc>
          <w:tcPr>
            <w:tcW w:type="dxa" w:w="2880"/>
          </w:tcPr>
          <w:p>
            <w:r>
              <w:t>{"req":{"method":"POST","url":"/api/auth/login"},"res":{"statusCode":200}}</w:t>
            </w:r>
          </w:p>
        </w:tc>
      </w:tr>
      <w:tr>
        <w:tc>
          <w:tcPr>
            <w:tcW w:type="dxa" w:w="2880"/>
          </w:tcPr>
          <w:p>
            <w:r>
              <w:t>Auditoría de perfil</w:t>
            </w:r>
          </w:p>
        </w:tc>
        <w:tc>
          <w:tcPr>
            <w:tcW w:type="dxa" w:w="2880"/>
          </w:tcPr>
          <w:p>
            <w:r>
              <w:t>{"evento":"perfil_actualizado","detalle":{"campo":"password","valor_anterior":"hash-viejo","valor_nuevo":"hash-nuevo"}}</w:t>
            </w:r>
          </w:p>
        </w:tc>
        <w:tc>
          <w:tcPr>
            <w:tcW w:type="dxa" w:w="2880"/>
          </w:tcPr>
          <w:p>
            <w:r>
              <w:t>limpiarDetalle() elimina cualquier clave password/token/cookie antes de persistir — nunca se registra un hash ni un JWT</w:t>
            </w:r>
          </w:p>
        </w:tc>
      </w:tr>
      <w:tr>
        <w:tc>
          <w:tcPr>
            <w:tcW w:type="dxa" w:w="2880"/>
          </w:tcPr>
          <w:p>
            <w:r>
              <w:t>Sesión</w:t>
            </w:r>
          </w:p>
        </w:tc>
        <w:tc>
          <w:tcPr>
            <w:tcW w:type="dxa" w:w="2880"/>
          </w:tcPr>
          <w:p>
            <w:r>
              <w:t>Cookie: token=&lt;JWT-omitido&gt; visible en el log de cada request</w:t>
            </w:r>
          </w:p>
        </w:tc>
        <w:tc>
          <w:tcPr>
            <w:tcW w:type="dxa" w:w="2880"/>
          </w:tcPr>
          <w:p>
            <w:r>
              <w:t>redact: ['req.headers.cookie', ...] → "[REDACTADO]"</w:t>
            </w:r>
          </w:p>
        </w:tc>
      </w:tr>
    </w:tbl>
    <w:p/>
    <w:p>
      <w:r>
        <w:t>La columna "inseguro" es ilustrativa (muestra qué pasaría sin las protecciones); la columna "seguro" es la salida real del sistema.</w:t>
      </w:r>
    </w:p>
    <w:p>
      <w:r>
        <w:t>____________________________________________________________</w:t>
      </w:r>
    </w:p>
    <w:p>
      <w:pPr>
        <w:pStyle w:val="Heading1"/>
      </w:pPr>
      <w:r>
        <w:t>Práctica 4 — Auditoría de cambios</w:t>
      </w:r>
    </w:p>
    <w:p>
      <w:r>
        <w:rPr>
          <w:b/>
        </w:rPr>
        <w:t>Objetivo:</w:t>
      </w:r>
      <w:r>
        <w:t xml:space="preserve"> registrar usuario, fecha, campo modificado, valor anterior y valor nuevo.</w:t>
      </w:r>
    </w:p>
    <w:p>
      <w:r>
        <w:rPr>
          <w:b/>
        </w:rPr>
        <w:t>Implementación:</w:t>
      </w:r>
      <w:r>
        <w:t xml:space="preserve"> </w:t>
      </w:r>
      <w:r>
        <w:rPr>
          <w:rFonts w:ascii="Consolas" w:hAnsi="Consolas"/>
        </w:rPr>
        <w:t>PATCH /api/auth/profile</w:t>
      </w:r>
      <w:r>
        <w:t xml:space="preserve"> → </w:t>
      </w:r>
      <w:r>
        <w:rPr>
          <w:rFonts w:ascii="Consolas" w:hAnsi="Consolas"/>
        </w:rPr>
        <w:t>authService.updateProfile</w:t>
      </w:r>
      <w:r>
        <w:t xml:space="preserve"> (</w:t>
      </w:r>
      <w:r>
        <w:rPr>
          <w:rFonts w:ascii="Consolas" w:hAnsi="Consolas"/>
        </w:rPr>
        <w:t>backend/src/services/authService.js</w:t>
      </w:r>
      <w:r>
        <w:t>).</w:t>
      </w:r>
    </w:p>
    <w:p>
      <w:r>
        <w:t>Petición real: cambiar el nombre del usuario admin de "Administrador Demo" a "Administrador Principal":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PATCH /api/auth/profile</w:t>
            </w:r>
          </w:p>
          <w:p>
            <w:r>
              <w:rPr>
                <w:rFonts w:ascii="Consolas" w:hAnsi="Consolas"/>
                <w:sz w:val="17"/>
              </w:rPr>
              <w:t>{"campo":"nombre","valor":"Administrador Principal"}</w:t>
            </w:r>
          </w:p>
          <w:p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r>
              <w:rPr>
                <w:rFonts w:ascii="Consolas" w:hAnsi="Consolas"/>
                <w:sz w:val="17"/>
              </w:rPr>
              <w:t>200 OK</w:t>
            </w:r>
          </w:p>
          <w:p>
            <w:r>
              <w:rPr>
                <w:rFonts w:ascii="Consolas" w:hAnsi="Consolas"/>
                <w:sz w:val="17"/>
              </w:rPr>
              <w:t>{"usuario":{"id":1,"email":"admin@nominas.local","rol":"admin","nombre":"Administrador Principal", ...}}</w:t>
            </w:r>
          </w:p>
        </w:tc>
      </w:tr>
    </w:tbl>
    <w:p/>
    <w:p>
      <w:r>
        <w:t xml:space="preserve">Bitácora de auditoría (consulta SQL real contra </w:t>
      </w:r>
      <w:r>
        <w:rPr>
          <w:rFonts w:ascii="Consolas" w:hAnsi="Consolas"/>
        </w:rPr>
        <w:t>logs_seguridad</w:t>
      </w:r>
      <w:r>
        <w:t>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SELECT fecha_hora, usuario, detalle-&gt;&gt;'campo' AS campo,</w:t>
            </w:r>
          </w:p>
          <w:p>
            <w:r>
              <w:rPr>
                <w:rFonts w:ascii="Consolas" w:hAnsi="Consolas"/>
                <w:sz w:val="17"/>
              </w:rPr>
              <w:t xml:space="preserve">       detalle-&gt;&gt;'valor_anterior' AS valor_anterior, detalle-&gt;&gt;'valor_nuevo' AS valor_nuevo</w:t>
            </w:r>
          </w:p>
          <w:p>
            <w:r>
              <w:rPr>
                <w:rFonts w:ascii="Consolas" w:hAnsi="Consolas"/>
                <w:sz w:val="17"/>
              </w:rPr>
              <w:t>FROM logs_seguridad WHERE evento = 'perfil_actualizado';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        fecha_hora           |       usuario        | campo  |   valor_anterior    |       valor_nuevo</w:t>
            </w:r>
          </w:p>
          <w:p>
            <w:r>
              <w:rPr>
                <w:rFonts w:ascii="Consolas" w:hAnsi="Consolas"/>
                <w:sz w:val="17"/>
              </w:rPr>
              <w:t>--------------------------------+----------------------+--------+---------------------+-------------------------</w:t>
            </w:r>
          </w:p>
          <w:p>
            <w:r>
              <w:rPr>
                <w:rFonts w:ascii="Consolas" w:hAnsi="Consolas"/>
                <w:sz w:val="17"/>
              </w:rPr>
              <w:t xml:space="preserve"> 2026-08-13 16:37:51.937465+00 | admin@nominas.local  | nombre | Administrador Demo  | Administrador Principal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Práctica 5 — Accesos no autorizados</w:t>
      </w:r>
    </w:p>
    <w:p>
      <w:r>
        <w:rPr>
          <w:b/>
        </w:rPr>
        <w:t>Objetivo:</w:t>
      </w:r>
      <w:r>
        <w:t xml:space="preserve"> implementar roles (administrador / usuario / invitado) y registrar intentos de acceso indebido.</w:t>
      </w:r>
    </w:p>
    <w:p>
      <w:r>
        <w:rPr>
          <w:b/>
        </w:rPr>
        <w:t>Implementación:</w:t>
      </w:r>
      <w:r>
        <w:t xml:space="preserve"> </w:t>
      </w:r>
      <w:r>
        <w:rPr>
          <w:rFonts w:ascii="Consolas" w:hAnsi="Consolas"/>
        </w:rPr>
        <w:t>backend/src/middleware/auth.js</w:t>
      </w:r>
      <w:r>
        <w:t xml:space="preserve"> (</w:t>
      </w:r>
      <w:r>
        <w:rPr>
          <w:rFonts w:ascii="Consolas" w:hAnsi="Consolas"/>
        </w:rPr>
        <w:t>requireAuth</w:t>
      </w:r>
      <w:r>
        <w:t xml:space="preserve">, </w:t>
      </w:r>
      <w:r>
        <w:rPr>
          <w:rFonts w:ascii="Consolas" w:hAnsi="Consolas"/>
        </w:rPr>
        <w:t>requireRole</w:t>
      </w:r>
      <w:r>
        <w:t xml:space="preserve">). Se usan 2 roles reales en la tabla </w:t>
      </w:r>
      <w:r>
        <w:rPr>
          <w:rFonts w:ascii="Consolas" w:hAnsi="Consolas"/>
        </w:rPr>
        <w:t>usuarios</w:t>
      </w:r>
      <w:r>
        <w:t xml:space="preserve"> (</w:t>
      </w:r>
      <w:r>
        <w:rPr>
          <w:rFonts w:ascii="Consolas" w:hAnsi="Consolas"/>
        </w:rPr>
        <w:t>admin</w:t>
      </w:r>
      <w:r>
        <w:t xml:space="preserve">, </w:t>
      </w:r>
      <w:r>
        <w:rPr>
          <w:rFonts w:ascii="Consolas" w:hAnsi="Consolas"/>
        </w:rPr>
        <w:t>usuario</w:t>
      </w:r>
      <w:r>
        <w:t xml:space="preserve">); el caso </w:t>
      </w:r>
      <w:r>
        <w:rPr>
          <w:b/>
        </w:rPr>
        <w:t>"invitado"</w:t>
      </w:r>
      <w:r>
        <w:t xml:space="preserve"> se cubre de forma natural: cualquier petición sin cookie de sesión válida es tratada como no autenticada.</w:t>
      </w:r>
    </w:p>
    <w:p>
      <w:r>
        <w:rPr>
          <w:b/>
        </w:rPr>
        <w:t>Caso "invitado"</w:t>
      </w:r>
      <w:r>
        <w:t xml:space="preserve"> (sin sesión) contra ruta protegida — ya mostrado en la Práctica 1 (401 + evento </w:t>
      </w:r>
      <w:r>
        <w:rPr>
          <w:rFonts w:ascii="Consolas" w:hAnsi="Consolas"/>
        </w:rPr>
        <w:t>acceso_no_autorizado</w:t>
      </w:r>
      <w:r>
        <w:t>).</w:t>
      </w:r>
    </w:p>
    <w:p>
      <w:r>
        <w:rPr>
          <w:b/>
        </w:rPr>
        <w:t>Caso "rol insuficiente"</w:t>
      </w:r>
      <w:r>
        <w:t xml:space="preserve"> — usuario con rol </w:t>
      </w:r>
      <w:r>
        <w:rPr>
          <w:rFonts w:ascii="Consolas" w:hAnsi="Consolas"/>
        </w:rPr>
        <w:t>usuario</w:t>
      </w:r>
      <w:r>
        <w:t xml:space="preserve"> intentando acceder a una ruta admin-only: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GET /api/admin/logs-seguridad   (con cookie de sesión de usuario@nominas.local, rol "usuario")</w:t>
            </w:r>
          </w:p>
          <w:p>
            <w:r>
              <w:rPr>
                <w:rFonts w:ascii="Consolas" w:hAnsi="Consolas"/>
                <w:sz w:val="17"/>
              </w:rPr>
              <w:t>HTTP/1.1 403 Forbidden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{"level":40,"msg":"[Seguridad] acceso_denegado_rol","usuario":"usuario@nominas.local","evento":"acceso_denegado_rol","nivel":"WARNING","detalle":{"ruta":"/api/admin/logs-seguridad","metodo":"GET","rol_actual":"usuario","roles_requeridos":["admin"],"ip":"::ffff:172.20.0.1"}}</w:t>
            </w:r>
          </w:p>
        </w:tc>
      </w:tr>
    </w:tbl>
    <w:p/>
    <w:p>
      <w:r>
        <w:rPr>
          <w:b/>
        </w:rPr>
        <w:t>Caso "acceso permitido"</w:t>
      </w:r>
      <w:r>
        <w:t xml:space="preserve"> — el mismo usuario </w:t>
      </w:r>
      <w:r>
        <w:rPr>
          <w:rFonts w:ascii="Consolas" w:hAnsi="Consolas"/>
        </w:rPr>
        <w:t>usuario</w:t>
      </w:r>
      <w:r>
        <w:t xml:space="preserve"> sí puede usar las rutas normales del dashboard (no se le restringe todo, sólo lo administrativo):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GET /api/empleados?limit=1            -&gt; 200</w:t>
            </w:r>
          </w:p>
          <w:p>
            <w:r>
              <w:rPr>
                <w:rFonts w:ascii="Consolas" w:hAnsi="Consolas"/>
                <w:sz w:val="17"/>
              </w:rPr>
              <w:t>GET /api/reportes/por-unidad?qna=201806 -&gt; 200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Práctica 6 — Logs en base de datos</w:t>
      </w:r>
    </w:p>
    <w:p>
      <w:r>
        <w:rPr>
          <w:b/>
        </w:rPr>
        <w:t>Objetivo:</w:t>
      </w:r>
      <w:r>
        <w:t xml:space="preserve"> guardar los eventos en una tabla con id, fecha_hora, usuario, evento, nivel, detalle.</w:t>
      </w:r>
    </w:p>
    <w:p>
      <w:r>
        <w:rPr>
          <w:b/>
        </w:rPr>
        <w:t>Implementación:</w:t>
      </w:r>
      <w:r>
        <w:t xml:space="preserve"> migración </w:t>
      </w:r>
      <w:r>
        <w:rPr>
          <w:rFonts w:ascii="Consolas" w:hAnsi="Consolas"/>
        </w:rPr>
        <w:t>backend/migrations/1755000000000_create-auth-and-logs-tables.js</w:t>
      </w:r>
      <w:r>
        <w:t xml:space="preserve">, tabla </w:t>
      </w:r>
      <w:r>
        <w:rPr>
          <w:rFonts w:ascii="Consolas" w:hAnsi="Consolas"/>
        </w:rPr>
        <w:t>logs_seguridad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Column     |           Type</w:t>
            </w:r>
          </w:p>
          <w:p>
            <w:r>
              <w:rPr>
                <w:rFonts w:ascii="Consolas" w:hAnsi="Consolas"/>
                <w:sz w:val="17"/>
              </w:rPr>
              <w:t>-----------+--------------------------</w:t>
            </w:r>
          </w:p>
          <w:p>
            <w:r>
              <w:rPr>
                <w:rFonts w:ascii="Consolas" w:hAnsi="Consolas"/>
                <w:sz w:val="17"/>
              </w:rPr>
              <w:t>id         | serial (PK)</w:t>
            </w:r>
          </w:p>
          <w:p>
            <w:r>
              <w:rPr>
                <w:rFonts w:ascii="Consolas" w:hAnsi="Consolas"/>
                <w:sz w:val="17"/>
              </w:rPr>
              <w:t>fecha_hora | timestamptz, default now()</w:t>
            </w:r>
          </w:p>
          <w:p>
            <w:r>
              <w:rPr>
                <w:rFonts w:ascii="Consolas" w:hAnsi="Consolas"/>
                <w:sz w:val="17"/>
              </w:rPr>
              <w:t>usuario    | varchar(150)</w:t>
            </w:r>
          </w:p>
          <w:p>
            <w:r>
              <w:rPr>
                <w:rFonts w:ascii="Consolas" w:hAnsi="Consolas"/>
                <w:sz w:val="17"/>
              </w:rPr>
              <w:t>evento     | varchar(50)</w:t>
            </w:r>
          </w:p>
          <w:p>
            <w:r>
              <w:rPr>
                <w:rFonts w:ascii="Consolas" w:hAnsi="Consolas"/>
                <w:sz w:val="17"/>
              </w:rPr>
              <w:t>nivel      | varchar(10)  CHECK IN ('INFO','WARNING','ERROR','DEBUG')</w:t>
            </w:r>
          </w:p>
          <w:p>
            <w:r>
              <w:rPr>
                <w:rFonts w:ascii="Consolas" w:hAnsi="Consolas"/>
                <w:sz w:val="17"/>
              </w:rPr>
              <w:t>detalle    | jsonb</w:t>
            </w:r>
          </w:p>
        </w:tc>
      </w:tr>
    </w:tbl>
    <w:p/>
    <w:p>
      <w:r>
        <w:t>Consulta SQL real (13 eventos generados durante esta sesión de pruebas):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SELECT id, fecha_hora, usuario, evento, nivel FROM logs_seguridad ORDER BY fecha_hora DESC LIMIT 15;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id |          fecha_hora           |        usuario        |             evento             |  nivel</w:t>
            </w:r>
          </w:p>
          <w:p>
            <w:r>
              <w:rPr>
                <w:rFonts w:ascii="Consolas" w:hAnsi="Consolas"/>
                <w:sz w:val="17"/>
              </w:rPr>
              <w:t>----+--------------------------------+------------------------+---------------------------------+---------</w:t>
            </w:r>
          </w:p>
          <w:p>
            <w:r>
              <w:rPr>
                <w:rFonts w:ascii="Consolas" w:hAnsi="Consolas"/>
                <w:sz w:val="17"/>
              </w:rPr>
              <w:t xml:space="preserve"> 13 | 2026-08-13 16:38:08.859130+00 | usuario@nominas.local | logout                          | INFO</w:t>
            </w:r>
          </w:p>
          <w:p>
            <w:r>
              <w:rPr>
                <w:rFonts w:ascii="Consolas" w:hAnsi="Consolas"/>
                <w:sz w:val="17"/>
              </w:rPr>
              <w:t xml:space="preserve"> 12 | 2026-08-13 16:38:08.722244+00 | usuario@nominas.local | acceso_denegado_rol 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11 | 2026-08-13 16:38:08.691865+00 | usuario@nominas.local | login_exitoso                   | INFO</w:t>
            </w:r>
          </w:p>
          <w:p>
            <w:r>
              <w:rPr>
                <w:rFonts w:ascii="Consolas" w:hAnsi="Consolas"/>
                <w:sz w:val="17"/>
              </w:rPr>
              <w:t xml:space="preserve"> 10 | 2026-08-13 16:37:51.937465+00 | admin@nominas.local   | perfil_actualizado              | INFO</w:t>
            </w:r>
          </w:p>
          <w:p>
            <w:r>
              <w:rPr>
                <w:rFonts w:ascii="Consolas" w:hAnsi="Consolas"/>
                <w:sz w:val="17"/>
              </w:rPr>
              <w:t xml:space="preserve">  9 | 2026-08-13 16:37:51.895167+00 | admin@nominas.local   | login_exitoso                   | INFO</w:t>
            </w:r>
          </w:p>
          <w:p>
            <w:r>
              <w:rPr>
                <w:rFonts w:ascii="Consolas" w:hAnsi="Consolas"/>
                <w:sz w:val="17"/>
              </w:rPr>
              <w:t xml:space="preserve">  8 | 2026-08-13 16:37:42.455629+00 | usuario@nominas.local | cuenta_bloqueada_temporalmente  | ERROR</w:t>
            </w:r>
          </w:p>
          <w:p>
            <w:r>
              <w:rPr>
                <w:rFonts w:ascii="Consolas" w:hAnsi="Consolas"/>
                <w:sz w:val="17"/>
              </w:rPr>
              <w:t xml:space="preserve">  7 | 2026-08-13 16:37:42.278333+00 | usuario@nominas.local | cuenta_bloqueada_temporalmente  | ERROR</w:t>
            </w:r>
          </w:p>
          <w:p>
            <w:r>
              <w:rPr>
                <w:rFonts w:ascii="Consolas" w:hAnsi="Consolas"/>
                <w:sz w:val="17"/>
              </w:rPr>
              <w:t xml:space="preserve">  6 | 2026-08-13 16:37:42.116084+00 | usuario@nominas.local | login_fallido       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 5 | 2026-08-13 16:37:41.947996+00 | usuario@nominas.local | login_fallido       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 4 | 2026-08-13 16:37:41.772580+00 | usuario@nominas.local | login_fallido       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 3 | 2026-08-13 16:37:34.556523+00 | anonimo                | acceso_no_autorizado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 2 | 2026-08-13 16:37:34.524734+00 | usuario@nominas.local | login_fallido                   | WARNING</w:t>
            </w:r>
          </w:p>
          <w:p>
            <w:r>
              <w:rPr>
                <w:rFonts w:ascii="Consolas" w:hAnsi="Consolas"/>
                <w:sz w:val="17"/>
              </w:rPr>
              <w:t xml:space="preserve">  1 | 2026-08-13 16:37:27.422287+00 | admin@nominas.local   | login_exitoso                   | INFO</w:t>
            </w:r>
          </w:p>
        </w:tc>
      </w:tr>
    </w:tbl>
    <w:p/>
    <w:p>
      <w:r>
        <w:t xml:space="preserve">Esta misma consulta está disponible dentro de la aplicación para el rol </w:t>
      </w:r>
      <w:r>
        <w:rPr>
          <w:rFonts w:ascii="Consolas" w:hAnsi="Consolas"/>
        </w:rPr>
        <w:t>admin</w:t>
      </w:r>
      <w:r>
        <w:t xml:space="preserve"> vía </w:t>
      </w:r>
      <w:r>
        <w:rPr>
          <w:rFonts w:ascii="Consolas" w:hAnsi="Consolas"/>
        </w:rPr>
        <w:t>GET /api/admin/logs-seguridad</w:t>
      </w:r>
      <w:r>
        <w:t xml:space="preserve"> y se visualiza en el panel </w:t>
      </w:r>
      <w:r>
        <w:rPr>
          <w:rFonts w:ascii="Consolas" w:hAnsi="Consolas"/>
        </w:rPr>
        <w:t>SecurityLogsPanel</w:t>
      </w:r>
      <w:r>
        <w:t xml:space="preserve"> del frontend.</w:t>
      </w:r>
    </w:p>
    <w:p>
      <w:r>
        <w:t>____________________________________________________________</w:t>
      </w:r>
    </w:p>
    <w:p>
      <w:pPr>
        <w:pStyle w:val="Heading1"/>
      </w:pPr>
      <w:r>
        <w:t>Práctica 7 — Niveles de severidad</w:t>
      </w:r>
    </w:p>
    <w:p>
      <w:r>
        <w:rPr>
          <w:b/>
        </w:rPr>
        <w:t>Objetivo:</w:t>
      </w:r>
      <w:r>
        <w:t xml:space="preserve"> clasificar los eventos según su importancia (INFO, WARNING, ERROR, DEBUG).</w:t>
      </w:r>
    </w:p>
    <w:p>
      <w:r>
        <w:rPr>
          <w:b/>
        </w:rPr>
        <w:t>Implementación:</w:t>
      </w:r>
      <w:r>
        <w:t xml:space="preserve"> mapeo centralizado en </w:t>
      </w:r>
      <w:r>
        <w:rPr>
          <w:rFonts w:ascii="Consolas" w:hAnsi="Consolas"/>
        </w:rPr>
        <w:t>backend/src/utils/securityLogger.js</w:t>
      </w:r>
      <w:r>
        <w:t xml:space="preserve"> (</w:t>
      </w:r>
      <w:r>
        <w:rPr>
          <w:rFonts w:ascii="Consolas" w:hAnsi="Consolas"/>
        </w:rPr>
        <w:t>SEVERITY_BY_EVENT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Eventos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login_exitoso, logout, perfil_actualizado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login_fallido, acceso_no_autorizado, acceso_denegado_rol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cuenta_bloqueada_temporalmente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token_verificado (solo visible con LOG_LEVEL=debug)</w:t>
            </w:r>
          </w:p>
        </w:tc>
      </w:tr>
    </w:tbl>
    <w:p/>
    <w:p>
      <w:r>
        <w:t>Distribución real generada durante esta sesión de pruebas: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>SELECT nivel, COUNT(*) FROM logs_seguridad GROUP BY nivel ORDER BY nivel;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nivel  | count</w:t>
            </w:r>
          </w:p>
          <w:p>
            <w:r>
              <w:rPr>
                <w:rFonts w:ascii="Consolas" w:hAnsi="Consolas"/>
                <w:sz w:val="17"/>
              </w:rPr>
              <w:t>---------+-------</w:t>
            </w:r>
          </w:p>
          <w:p>
            <w:r>
              <w:rPr>
                <w:rFonts w:ascii="Consolas" w:hAnsi="Consolas"/>
                <w:sz w:val="17"/>
              </w:rPr>
              <w:t xml:space="preserve"> ERROR   |     2</w:t>
            </w:r>
          </w:p>
          <w:p>
            <w:r>
              <w:rPr>
                <w:rFonts w:ascii="Consolas" w:hAnsi="Consolas"/>
                <w:sz w:val="17"/>
              </w:rPr>
              <w:t xml:space="preserve"> INFO    |     5</w:t>
            </w:r>
          </w:p>
          <w:p>
            <w:r>
              <w:rPr>
                <w:rFonts w:ascii="Consolas" w:hAnsi="Consolas"/>
                <w:sz w:val="17"/>
              </w:rPr>
              <w:t xml:space="preserve"> WARNING |     6</w:t>
            </w:r>
          </w:p>
        </w:tc>
      </w:tr>
    </w:tbl>
    <w:p/>
    <w:p>
      <w:r>
        <w:t xml:space="preserve">Cada evento se registra simultáneamente con el nivel correspondiente tanto en </w:t>
      </w:r>
      <w:r>
        <w:rPr>
          <w:rFonts w:ascii="Consolas" w:hAnsi="Consolas"/>
        </w:rPr>
        <w:t>logs_seguridad</w:t>
      </w:r>
      <w:r>
        <w:t xml:space="preserve"> (columna </w:t>
      </w:r>
      <w:r>
        <w:rPr>
          <w:rFonts w:ascii="Consolas" w:hAnsi="Consolas"/>
        </w:rPr>
        <w:t>nivel</w:t>
      </w:r>
      <w:r>
        <w:t>) como en el logger de Pino (</w:t>
      </w:r>
      <w:r>
        <w:rPr>
          <w:rFonts w:ascii="Consolas" w:hAnsi="Consolas"/>
        </w:rPr>
        <w:t>logger.info/warn/error/debug</w:t>
      </w:r>
      <w:r>
        <w:t>), que es el archivo de log clasificado pedido como producto de esta práctica.</w:t>
      </w:r>
    </w:p>
    <w:p>
      <w:r>
        <w:t>____________________________________________________________</w:t>
      </w:r>
    </w:p>
    <w:p>
      <w:pPr>
        <w:pStyle w:val="Heading1"/>
      </w:pPr>
      <w:r>
        <w:t>Práctica 8 — Proyecto integrador</w:t>
      </w:r>
    </w:p>
    <w:p>
      <w:r>
        <w:rPr>
          <w:b/>
        </w:rPr>
        <w:t>Objetivo:</w:t>
      </w:r>
      <w:r>
        <w:t xml:space="preserve"> aplicación web funcionando que registre login, roles, logs de autenticación, cambios de datos y errores.</w:t>
      </w:r>
    </w:p>
    <w:p>
      <w:r>
        <w:rPr>
          <w:b/>
        </w:rPr>
        <w:t>Verificación end-to-end realizada sobre el stack real</w:t>
      </w:r>
      <w:r>
        <w:t xml:space="preserve"> (</w:t>
      </w:r>
      <w:r>
        <w:rPr>
          <w:rFonts w:ascii="Consolas" w:hAnsi="Consolas"/>
        </w:rPr>
        <w:t>docker compose</w:t>
      </w:r>
      <w:r>
        <w:t>, Postgres + Redis + backend + frontend):</w:t>
      </w:r>
    </w:p>
    <w:p>
      <w:pPr>
        <w:pStyle w:val="ListNumber"/>
      </w:pPr>
      <w:r>
        <w:rPr>
          <w:rFonts w:ascii="Consolas" w:hAnsi="Consolas"/>
        </w:rPr>
        <w:t>npm run migrate:up</w:t>
      </w:r>
      <w:r>
        <w:t xml:space="preserve"> → tablas </w:t>
      </w:r>
      <w:r>
        <w:rPr>
          <w:rFonts w:ascii="Consolas" w:hAnsi="Consolas"/>
        </w:rPr>
        <w:t>usuarios</w:t>
      </w:r>
      <w:r>
        <w:t xml:space="preserve"> y </w:t>
      </w:r>
      <w:r>
        <w:rPr>
          <w:rFonts w:ascii="Consolas" w:hAnsi="Consolas"/>
        </w:rPr>
        <w:t>logs_seguridad</w:t>
      </w:r>
      <w:r>
        <w:t xml:space="preserve"> creadas correctamente.</w:t>
      </w:r>
    </w:p>
    <w:p>
      <w:pPr>
        <w:pStyle w:val="ListNumber"/>
      </w:pPr>
      <w:r>
        <w:rPr>
          <w:rFonts w:ascii="Consolas" w:hAnsi="Consolas"/>
        </w:rPr>
        <w:t>npm run seed:usuarios</w:t>
      </w:r>
      <w:r>
        <w:t xml:space="preserve"> → usuarios demo </w:t>
      </w:r>
      <w:r>
        <w:rPr>
          <w:rFonts w:ascii="Consolas" w:hAnsi="Consolas"/>
        </w:rPr>
        <w:t>admin@nominas.local</w:t>
      </w:r>
      <w:r>
        <w:t xml:space="preserve"> y </w:t>
      </w:r>
      <w:r>
        <w:rPr>
          <w:rFonts w:ascii="Consolas" w:hAnsi="Consolas"/>
        </w:rPr>
        <w:t>usuario@nominas.local</w:t>
      </w:r>
      <w:r>
        <w:t xml:space="preserve"> creados.</w:t>
      </w:r>
    </w:p>
    <w:p>
      <w:pPr>
        <w:pStyle w:val="ListNumber"/>
      </w:pPr>
      <w:r>
        <w:t>Flujo completo ejercitado por HTTP real: login exitoso, login fallido, bloqueo tras 5 intentos, acceso sin sesión (401), acceso con rol insuficiente (403), acceso permitido con rol correcto (200), auditoría de cambio de perfil, logout — todos verificados arriba con respuestas y logs reales.</w:t>
      </w:r>
    </w:p>
    <w:p>
      <w:pPr>
        <w:pStyle w:val="ListNumber"/>
      </w:pPr>
      <w:r>
        <w:rPr>
          <w:b/>
        </w:rPr>
        <w:t>Errores</w:t>
      </w:r>
      <w:r>
        <w:t xml:space="preserve">: el </w:t>
      </w:r>
      <w:r>
        <w:rPr>
          <w:rFonts w:ascii="Consolas" w:hAnsi="Consolas"/>
        </w:rPr>
        <w:t>errorHandler</w:t>
      </w:r>
      <w:r>
        <w:t xml:space="preserve"> existente (</w:t>
      </w:r>
      <w:r>
        <w:rPr>
          <w:rFonts w:ascii="Consolas" w:hAnsi="Consolas"/>
        </w:rPr>
        <w:t>backend/src/middleware/errorHandler.js</w:t>
      </w:r>
      <w:r>
        <w:t>, ya presente antes de esta práctica) sigue capturando y logueando cualquier error de aplicación o de base de datos con Pino, sin filtrar detalles internos al cliente.</w:t>
      </w:r>
    </w:p>
    <w:p>
      <w:pPr>
        <w:pStyle w:val="ListNumber"/>
      </w:pPr>
      <w:r>
        <w:rPr>
          <w:b/>
        </w:rPr>
        <w:t>Suite de pruebas automatizadas</w:t>
      </w:r>
      <w:r>
        <w:t>, corrida real en esta sesión: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</w:rPr>
        <w:t>npm test</w:t>
      </w:r>
      <w:r>
        <w:t xml:space="preserve"> → </w:t>
      </w:r>
      <w:r>
        <w:rPr>
          <w:b/>
        </w:rPr>
        <w:t>8 archivos, 117 tests, todos en verde</w:t>
      </w:r>
      <w:r>
        <w:t xml:space="preserve"> (incluye el nuevo </w:t>
      </w:r>
      <w:r>
        <w:rPr>
          <w:rFonts w:ascii="Consolas" w:hAnsi="Consolas"/>
        </w:rPr>
        <w:t>auth.test.js</w:t>
      </w:r>
      <w:r>
        <w:t xml:space="preserve"> con 13 casos de login/roles/auditoría, y los casos de rol añadidos a </w:t>
      </w:r>
      <w:r>
        <w:rPr>
          <w:rFonts w:ascii="Consolas" w:hAnsi="Consolas"/>
        </w:rPr>
        <w:t>admin.test.js</w:t>
      </w:r>
      <w:r>
        <w:t>).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</w:rPr>
        <w:t>npm test</w:t>
      </w:r>
      <w:r>
        <w:t xml:space="preserve"> → </w:t>
      </w:r>
      <w:r>
        <w:rPr>
          <w:b/>
        </w:rPr>
        <w:t>5 archivos, 18 tests, todos en verde</w:t>
      </w:r>
      <w:r>
        <w:t xml:space="preserve"> (incluye el nuevo </w:t>
      </w:r>
      <w:r>
        <w:rPr>
          <w:rFonts w:ascii="Consolas" w:hAnsi="Consolas"/>
        </w:rPr>
        <w:t>LoginPage.test.tsx</w:t>
      </w:r>
      <w:r>
        <w:t>).</w:t>
      </w:r>
    </w:p>
    <w:p>
      <w:pPr>
        <w:pStyle w:val="ListBullet"/>
      </w:pPr>
      <w:r>
        <w:t>Lint backend (</w:t>
      </w:r>
      <w:r>
        <w:rPr>
          <w:rFonts w:ascii="Consolas" w:hAnsi="Consolas"/>
        </w:rPr>
        <w:t>eslint</w:t>
      </w:r>
      <w:r>
        <w:t>) y frontend (</w:t>
      </w:r>
      <w:r>
        <w:rPr>
          <w:rFonts w:ascii="Consolas" w:hAnsi="Consolas"/>
        </w:rPr>
        <w:t>oxlint</w:t>
      </w:r>
      <w:r>
        <w:t>): sin errores.</w:t>
      </w:r>
    </w:p>
    <w:p>
      <w:r>
        <w:t>____________________________________________________________</w:t>
      </w:r>
    </w:p>
    <w:p>
      <w:pPr>
        <w:pStyle w:val="Heading1"/>
      </w:pPr>
      <w:r>
        <w:t>Criterios de evaluación — autoevaluación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4320"/>
          </w:tcPr>
          <w:p>
            <w:r>
              <w:t>Implementación correcta (40%)</w:t>
            </w:r>
          </w:p>
        </w:tc>
        <w:tc>
          <w:tcPr>
            <w:tcW w:type="dxa" w:w="4320"/>
          </w:tcPr>
          <w:p>
            <w:r>
              <w:t>Flujos de login/roles/auditoría verificados con peticiones HTTP reales (secciones 1-6 y 8), 135 tests automatizados en verde</w:t>
            </w:r>
          </w:p>
        </w:tc>
      </w:tr>
      <w:tr>
        <w:tc>
          <w:tcPr>
            <w:tcW w:type="dxa" w:w="4320"/>
          </w:tcPr>
          <w:p>
            <w:r>
              <w:t>Calidad de los logs (20%)</w:t>
            </w:r>
          </w:p>
        </w:tc>
        <w:tc>
          <w:tcPr>
            <w:tcW w:type="dxa" w:w="4320"/>
          </w:tcPr>
          <w:p>
            <w:r>
              <w:t>Estructura consistente {usuario, evento, nivel, detalle} en BD y Pino, niveles de severidad bien mapeados (Práctica 7)</w:t>
            </w:r>
          </w:p>
        </w:tc>
      </w:tr>
      <w:tr>
        <w:tc>
          <w:tcPr>
            <w:tcW w:type="dxa" w:w="4320"/>
          </w:tcPr>
          <w:p>
            <w:r>
              <w:t>Buenas prácticas de seguridad (20%)</w:t>
            </w:r>
          </w:p>
        </w:tc>
        <w:tc>
          <w:tcPr>
            <w:tcW w:type="dxa" w:w="4320"/>
          </w:tcPr>
          <w:p>
            <w:r>
              <w:t>Contraseñas con bcrypt, JWT en cookie httpOnly, bloqueo por fuerza bruta, redacción de datos sensibles en logs (Práctica 3), rate limiting en /api/auth/login</w:t>
            </w:r>
          </w:p>
        </w:tc>
      </w:tr>
      <w:tr>
        <w:tc>
          <w:tcPr>
            <w:tcW w:type="dxa" w:w="4320"/>
          </w:tcPr>
          <w:p>
            <w:r>
              <w:t>Documentación y evidencias (20%)</w:t>
            </w:r>
          </w:p>
        </w:tc>
        <w:tc>
          <w:tcPr>
            <w:tcW w:type="dxa" w:w="4320"/>
          </w:tcPr>
          <w:p>
            <w:r>
              <w:t>Este documento (con capturas reales de la aplicación funcionando) + [ADR 0004](./decisions/0004-autenticacion-jwt-y-logs-seguridad.md) + ADR 0001 marcada como reemplazada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